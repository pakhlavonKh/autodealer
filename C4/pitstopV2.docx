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0BCA7" w14:textId="62FB0EDC" w:rsidR="00587B41" w:rsidRDefault="007767B7">
      <w:pPr>
        <w:pStyle w:val="aa"/>
      </w:pPr>
      <w:r>
        <w:t xml:space="preserve">ERP + CRM Architecture </w:t>
      </w:r>
    </w:p>
    <w:p w14:paraId="7A21FCD9" w14:textId="77777777" w:rsidR="00587B41" w:rsidRDefault="007767B7">
      <w:pPr>
        <w:pStyle w:val="1"/>
      </w:pPr>
      <w:r>
        <w:t>1. Overview</w:t>
      </w:r>
    </w:p>
    <w:p w14:paraId="04EE1B28" w14:textId="77777777" w:rsidR="00587B41" w:rsidRDefault="007767B7">
      <w:r>
        <w:t>This document describes the final ERP + CRM architecture for auto-repair shops. It is designed for scalability, offline-first functionality, and integration with external services such as Telegram bots and a website.</w:t>
      </w:r>
    </w:p>
    <w:p w14:paraId="3D947206" w14:textId="77777777" w:rsidR="00587B41" w:rsidRDefault="007767B7">
      <w:pPr>
        <w:pStyle w:val="1"/>
      </w:pPr>
      <w:r>
        <w:t>2. Components</w:t>
      </w:r>
    </w:p>
    <w:p w14:paraId="02E71545" w14:textId="77777777" w:rsidR="00587B41" w:rsidRDefault="007767B7">
      <w:pPr>
        <w:pStyle w:val="21"/>
      </w:pPr>
      <w:r>
        <w:t>Staff App (React Native)</w:t>
      </w:r>
    </w:p>
    <w:p w14:paraId="5D09ED08" w14:textId="354DB74F" w:rsidR="004B42E1" w:rsidRPr="00FF4B1C" w:rsidRDefault="007767B7" w:rsidP="007A3634">
      <w:pPr>
        <w:spacing w:after="0" w:line="240" w:lineRule="auto"/>
        <w:rPr>
          <w:lang w:val="ru-RU"/>
        </w:rPr>
      </w:pPr>
      <w:r w:rsidRPr="00FF4B1C">
        <w:rPr>
          <w:lang w:val="ru-RU"/>
        </w:rPr>
        <w:t xml:space="preserve">• </w:t>
      </w:r>
      <w:r w:rsidR="00FF4B1C">
        <w:rPr>
          <w:lang w:val="ru-RU"/>
        </w:rPr>
        <w:t>Приложение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для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автомастерских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с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приоритетом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оффлайн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работы.</w:t>
      </w:r>
      <w:r w:rsidRPr="00FF4B1C">
        <w:rPr>
          <w:lang w:val="ru-RU"/>
        </w:rPr>
        <w:br/>
      </w:r>
      <w:r w:rsidR="004B42E1" w:rsidRPr="00FF4B1C">
        <w:rPr>
          <w:lang w:val="ru-RU"/>
        </w:rPr>
        <w:t>•</w:t>
      </w:r>
      <w:r w:rsidRPr="00FF4B1C">
        <w:rPr>
          <w:lang w:val="ru-RU"/>
        </w:rPr>
        <w:t xml:space="preserve"> </w:t>
      </w:r>
      <w:r w:rsidR="00FF4B1C">
        <w:rPr>
          <w:lang w:val="ru-RU"/>
        </w:rPr>
        <w:t>Локальная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база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данных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для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разгрузки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сервера.</w:t>
      </w:r>
      <w:r w:rsidRPr="00FF4B1C">
        <w:rPr>
          <w:lang w:val="ru-RU"/>
        </w:rPr>
        <w:br/>
        <w:t xml:space="preserve">• </w:t>
      </w:r>
      <w:r w:rsidR="00FF4B1C">
        <w:rPr>
          <w:lang w:val="ru-RU"/>
        </w:rPr>
        <w:t>С</w:t>
      </w:r>
      <w:r w:rsidR="00FF4B1C">
        <w:rPr>
          <w:lang w:val="ru-RU"/>
        </w:rPr>
        <w:t>инхронизация с сервером когда есть доступ в интернет. Обязан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входить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в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сеть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хотя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бы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один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раз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в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сутки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для правильной работы приложения.</w:t>
      </w:r>
    </w:p>
    <w:p w14:paraId="39EE9701" w14:textId="1998341E" w:rsidR="004B42E1" w:rsidRDefault="004B42E1" w:rsidP="007A3634">
      <w:pPr>
        <w:spacing w:after="0" w:line="240" w:lineRule="auto"/>
        <w:rPr>
          <w:lang w:val="ru-RU"/>
        </w:rPr>
      </w:pPr>
      <w:r>
        <w:t>•</w:t>
      </w:r>
      <w:r w:rsidR="00FF4B1C">
        <w:rPr>
          <w:lang w:val="ru-RU"/>
        </w:rPr>
        <w:t xml:space="preserve"> Разделы:</w:t>
      </w:r>
    </w:p>
    <w:p w14:paraId="7F14182B" w14:textId="5F5E0C5B" w:rsidR="00FF4B1C" w:rsidRDefault="00FF4B1C" w:rsidP="00FF4B1C">
      <w:pPr>
        <w:pStyle w:val="ae"/>
        <w:numPr>
          <w:ilvl w:val="0"/>
          <w:numId w:val="10"/>
        </w:numPr>
        <w:spacing w:after="0" w:line="240" w:lineRule="auto"/>
        <w:rPr>
          <w:lang w:val="ru-RU"/>
        </w:rPr>
      </w:pPr>
      <w:r>
        <w:rPr>
          <w:lang w:val="ru-RU"/>
        </w:rPr>
        <w:t>Цена работы: себестоимость/оплаченная  сумма.</w:t>
      </w:r>
    </w:p>
    <w:p w14:paraId="7DBD4450" w14:textId="360CF91E" w:rsidR="00FF4B1C" w:rsidRDefault="00FF4B1C" w:rsidP="00FF4B1C">
      <w:pPr>
        <w:pStyle w:val="ae"/>
        <w:numPr>
          <w:ilvl w:val="0"/>
          <w:numId w:val="10"/>
        </w:numPr>
        <w:spacing w:after="0" w:line="240" w:lineRule="auto"/>
        <w:rPr>
          <w:lang w:val="ru-RU"/>
        </w:rPr>
      </w:pPr>
      <w:r>
        <w:rPr>
          <w:lang w:val="ru-RU"/>
        </w:rPr>
        <w:t>Машины в работе: таблица с мастерами и машинами в работе по часам и дням, карточки клиентов, записи в автомастерскую.</w:t>
      </w:r>
    </w:p>
    <w:p w14:paraId="2ABDC99E" w14:textId="534066A8" w:rsidR="00FF4B1C" w:rsidRDefault="00FF4B1C" w:rsidP="00FF4B1C">
      <w:pPr>
        <w:pStyle w:val="ae"/>
        <w:numPr>
          <w:ilvl w:val="0"/>
          <w:numId w:val="10"/>
        </w:numPr>
        <w:spacing w:after="0" w:line="240" w:lineRule="auto"/>
        <w:rPr>
          <w:lang w:val="ru-RU"/>
        </w:rPr>
      </w:pPr>
      <w:r>
        <w:rPr>
          <w:lang w:val="ru-RU"/>
        </w:rPr>
        <w:t>История ремонтов</w:t>
      </w:r>
    </w:p>
    <w:p w14:paraId="68AF225C" w14:textId="43E0841D" w:rsidR="00FF4B1C" w:rsidRDefault="00FF4B1C" w:rsidP="00FF4B1C">
      <w:pPr>
        <w:pStyle w:val="ae"/>
        <w:numPr>
          <w:ilvl w:val="0"/>
          <w:numId w:val="10"/>
        </w:numPr>
        <w:spacing w:after="0" w:line="240" w:lineRule="auto"/>
        <w:rPr>
          <w:lang w:val="ru-RU"/>
        </w:rPr>
      </w:pPr>
      <w:r>
        <w:rPr>
          <w:lang w:val="ru-RU"/>
        </w:rPr>
        <w:t>Запчасти в стоке</w:t>
      </w:r>
    </w:p>
    <w:p w14:paraId="173921CE" w14:textId="5ACAB549" w:rsidR="00FF4B1C" w:rsidRPr="00FF4B1C" w:rsidRDefault="00FF4B1C" w:rsidP="00FF4B1C">
      <w:pPr>
        <w:pStyle w:val="ae"/>
        <w:numPr>
          <w:ilvl w:val="0"/>
          <w:numId w:val="10"/>
        </w:numPr>
        <w:spacing w:after="0" w:line="240" w:lineRule="auto"/>
        <w:rPr>
          <w:lang w:val="ru-RU"/>
        </w:rPr>
      </w:pPr>
      <w:r>
        <w:rPr>
          <w:lang w:val="ru-RU"/>
        </w:rPr>
        <w:t>Генерация отчетов в эксель/пдф</w:t>
      </w:r>
    </w:p>
    <w:p w14:paraId="67E4A816" w14:textId="4CCD6188" w:rsidR="00587B41" w:rsidRDefault="007767B7">
      <w:pPr>
        <w:pStyle w:val="21"/>
      </w:pPr>
      <w:r>
        <w:t>Admin App (React Native)</w:t>
      </w:r>
    </w:p>
    <w:p w14:paraId="505268FF" w14:textId="5348875B" w:rsidR="00FF4B1C" w:rsidRPr="00FF4B1C" w:rsidRDefault="007767B7">
      <w:pPr>
        <w:rPr>
          <w:lang w:val="ru-RU"/>
        </w:rPr>
      </w:pPr>
      <w:r w:rsidRPr="00FF4B1C">
        <w:rPr>
          <w:lang w:val="ru-RU"/>
        </w:rPr>
        <w:t xml:space="preserve">• </w:t>
      </w:r>
      <w:r w:rsidR="00FF4B1C">
        <w:rPr>
          <w:lang w:val="ru-RU"/>
        </w:rPr>
        <w:t>Предоставляет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контроль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конфигураций (стандарт/про/про+)</w:t>
      </w:r>
      <w:r w:rsidRPr="00FF4B1C">
        <w:rPr>
          <w:lang w:val="ru-RU"/>
        </w:rPr>
        <w:br/>
        <w:t xml:space="preserve">• </w:t>
      </w:r>
      <w:r w:rsidR="00FF4B1C">
        <w:rPr>
          <w:lang w:val="ru-RU"/>
        </w:rPr>
        <w:t>Контроль оплаты за приложение. Отключает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функционал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при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задержке</w:t>
      </w:r>
      <w:r w:rsidR="00FF4B1C" w:rsidRPr="00FF4B1C">
        <w:rPr>
          <w:lang w:val="ru-RU"/>
        </w:rPr>
        <w:t>(</w:t>
      </w:r>
      <w:r w:rsidR="00FF4B1C">
        <w:rPr>
          <w:lang w:val="ru-RU"/>
        </w:rPr>
        <w:t>работа только на чтение). При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неоплате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отключает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доступ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в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приложение полностью. Также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отключается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от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телеграм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бота</w:t>
      </w:r>
      <w:r w:rsidR="00FF4B1C" w:rsidRPr="00FF4B1C">
        <w:rPr>
          <w:lang w:val="ru-RU"/>
        </w:rPr>
        <w:t xml:space="preserve"> </w:t>
      </w:r>
      <w:r w:rsidR="00FF4B1C">
        <w:rPr>
          <w:lang w:val="ru-RU"/>
        </w:rPr>
        <w:t>для лидов.</w:t>
      </w:r>
      <w:r w:rsidRPr="00FF4B1C">
        <w:rPr>
          <w:lang w:val="ru-RU"/>
        </w:rPr>
        <w:br/>
        <w:t xml:space="preserve">• </w:t>
      </w:r>
      <w:r w:rsidR="00FF4B1C">
        <w:rPr>
          <w:lang w:val="ru-RU"/>
        </w:rPr>
        <w:t>Статистика, генерация отчетов со всех автомастерских</w:t>
      </w:r>
    </w:p>
    <w:p w14:paraId="1381EEBD" w14:textId="2EF5A570" w:rsidR="00587B41" w:rsidRPr="00FF4B1C" w:rsidRDefault="007767B7">
      <w:pPr>
        <w:pStyle w:val="21"/>
        <w:rPr>
          <w:lang w:val="ru-RU"/>
        </w:rPr>
      </w:pPr>
      <w:r>
        <w:t>Website</w:t>
      </w:r>
      <w:r w:rsidRPr="00FF4B1C">
        <w:rPr>
          <w:lang w:val="ru-RU"/>
        </w:rPr>
        <w:t xml:space="preserve"> (</w:t>
      </w:r>
      <w:r>
        <w:t>React</w:t>
      </w:r>
      <w:r w:rsidRPr="00FF4B1C">
        <w:rPr>
          <w:lang w:val="ru-RU"/>
        </w:rPr>
        <w:t>)</w:t>
      </w:r>
    </w:p>
    <w:p w14:paraId="7AB088DF" w14:textId="627C2302" w:rsidR="00587B41" w:rsidRPr="007A4C86" w:rsidRDefault="007767B7">
      <w:pPr>
        <w:rPr>
          <w:lang w:val="ru-RU"/>
        </w:rPr>
      </w:pPr>
      <w:r w:rsidRPr="007A4C86">
        <w:rPr>
          <w:lang w:val="ru-RU"/>
        </w:rPr>
        <w:t xml:space="preserve">• </w:t>
      </w:r>
      <w:r w:rsidR="00FF4B1C">
        <w:rPr>
          <w:lang w:val="ru-RU"/>
        </w:rPr>
        <w:t>Сайт</w:t>
      </w:r>
      <w:r w:rsidR="00FF4B1C" w:rsidRPr="007A4C86">
        <w:rPr>
          <w:lang w:val="ru-RU"/>
        </w:rPr>
        <w:t xml:space="preserve"> </w:t>
      </w:r>
      <w:r w:rsidR="00FF4B1C">
        <w:rPr>
          <w:lang w:val="ru-RU"/>
        </w:rPr>
        <w:t>для</w:t>
      </w:r>
      <w:r w:rsidR="00FF4B1C" w:rsidRPr="007A4C86">
        <w:rPr>
          <w:lang w:val="ru-RU"/>
        </w:rPr>
        <w:t xml:space="preserve"> </w:t>
      </w:r>
      <w:r w:rsidR="00FF4B1C">
        <w:rPr>
          <w:lang w:val="ru-RU"/>
        </w:rPr>
        <w:t>лидов</w:t>
      </w:r>
      <w:r w:rsidR="00FF4B1C" w:rsidRPr="007A4C86">
        <w:rPr>
          <w:lang w:val="ru-RU"/>
        </w:rPr>
        <w:t xml:space="preserve"> </w:t>
      </w:r>
      <w:r w:rsidR="00FF4B1C">
        <w:rPr>
          <w:lang w:val="ru-RU"/>
        </w:rPr>
        <w:t>включает</w:t>
      </w:r>
      <w:r w:rsidR="00FF4B1C" w:rsidRPr="007A4C86">
        <w:rPr>
          <w:lang w:val="ru-RU"/>
        </w:rPr>
        <w:t xml:space="preserve"> </w:t>
      </w:r>
      <w:r w:rsidR="00FF4B1C">
        <w:rPr>
          <w:lang w:val="ru-RU"/>
        </w:rPr>
        <w:t>в</w:t>
      </w:r>
      <w:r w:rsidR="00FF4B1C" w:rsidRPr="007A4C86">
        <w:rPr>
          <w:lang w:val="ru-RU"/>
        </w:rPr>
        <w:t xml:space="preserve"> </w:t>
      </w:r>
      <w:r w:rsidR="00FF4B1C">
        <w:rPr>
          <w:lang w:val="ru-RU"/>
        </w:rPr>
        <w:t>себя</w:t>
      </w:r>
      <w:r w:rsidR="00FF4B1C" w:rsidRPr="007A4C86">
        <w:rPr>
          <w:lang w:val="ru-RU"/>
        </w:rPr>
        <w:t xml:space="preserve"> </w:t>
      </w:r>
      <w:r w:rsidR="007A4C86">
        <w:rPr>
          <w:lang w:val="ru-RU"/>
        </w:rPr>
        <w:t>список</w:t>
      </w:r>
      <w:r w:rsidR="007A4C86" w:rsidRPr="007A4C86">
        <w:rPr>
          <w:lang w:val="ru-RU"/>
        </w:rPr>
        <w:t xml:space="preserve"> </w:t>
      </w:r>
      <w:r w:rsidR="007A4C86">
        <w:rPr>
          <w:lang w:val="ru-RU"/>
        </w:rPr>
        <w:t>автомастерских</w:t>
      </w:r>
      <w:r w:rsidR="007A4C86" w:rsidRPr="007A4C86">
        <w:rPr>
          <w:lang w:val="ru-RU"/>
        </w:rPr>
        <w:t xml:space="preserve"> </w:t>
      </w:r>
      <w:r w:rsidR="007A4C86">
        <w:rPr>
          <w:lang w:val="ru-RU"/>
        </w:rPr>
        <w:t>с</w:t>
      </w:r>
      <w:r w:rsidR="007A4C86" w:rsidRPr="007A4C86">
        <w:rPr>
          <w:lang w:val="ru-RU"/>
        </w:rPr>
        <w:t xml:space="preserve"> </w:t>
      </w:r>
      <w:r w:rsidR="007A4C86">
        <w:rPr>
          <w:lang w:val="ru-RU"/>
        </w:rPr>
        <w:t>геометками</w:t>
      </w:r>
      <w:r w:rsidRPr="007A4C86">
        <w:rPr>
          <w:lang w:val="ru-RU"/>
        </w:rPr>
        <w:br/>
        <w:t xml:space="preserve">• </w:t>
      </w:r>
      <w:r w:rsidR="007A4C86">
        <w:rPr>
          <w:lang w:val="ru-RU"/>
        </w:rPr>
        <w:t>Отсутствует функционал записи на осмотр</w:t>
      </w:r>
      <w:r w:rsidRPr="007A4C86">
        <w:rPr>
          <w:lang w:val="ru-RU"/>
        </w:rPr>
        <w:br/>
        <w:t xml:space="preserve">• </w:t>
      </w:r>
      <w:r w:rsidR="007A4C86">
        <w:rPr>
          <w:lang w:val="ru-RU"/>
        </w:rPr>
        <w:t>Для про+ клиентов будут карточки с их мастерскими</w:t>
      </w:r>
    </w:p>
    <w:p w14:paraId="617FC666" w14:textId="77777777" w:rsidR="00587B41" w:rsidRDefault="007767B7">
      <w:pPr>
        <w:pStyle w:val="21"/>
      </w:pPr>
      <w:r>
        <w:t>API Gateway / Backend For Frontend (BFF)</w:t>
      </w:r>
    </w:p>
    <w:p w14:paraId="7DEB2CC3" w14:textId="1D145895" w:rsidR="00587B41" w:rsidRDefault="007767B7">
      <w:r>
        <w:t xml:space="preserve">• </w:t>
      </w:r>
      <w:r w:rsidR="007A4C86">
        <w:rPr>
          <w:lang w:val="ru-RU"/>
        </w:rPr>
        <w:t>Бэкенд</w:t>
      </w:r>
      <w:r w:rsidR="007A4C86" w:rsidRPr="007A4C86">
        <w:t xml:space="preserve"> </w:t>
      </w:r>
      <w:r w:rsidR="007A4C86">
        <w:rPr>
          <w:lang w:val="ru-RU"/>
        </w:rPr>
        <w:t>логика</w:t>
      </w:r>
      <w:r w:rsidR="007A4C86" w:rsidRPr="007A4C86">
        <w:t xml:space="preserve"> </w:t>
      </w:r>
      <w:r w:rsidR="007A4C86">
        <w:rPr>
          <w:lang w:val="ru-RU"/>
        </w:rPr>
        <w:t>всего</w:t>
      </w:r>
      <w:r w:rsidR="007A4C86" w:rsidRPr="007A4C86">
        <w:t xml:space="preserve"> </w:t>
      </w:r>
      <w:r w:rsidR="007A4C86">
        <w:rPr>
          <w:lang w:val="ru-RU"/>
        </w:rPr>
        <w:t>приложения</w:t>
      </w:r>
      <w:r w:rsidR="007A4C86" w:rsidRPr="007A4C86">
        <w:t xml:space="preserve"> , </w:t>
      </w:r>
      <w:r w:rsidR="007A4C86">
        <w:rPr>
          <w:lang w:val="ru-RU"/>
        </w:rPr>
        <w:t>бота</w:t>
      </w:r>
      <w:r w:rsidR="007A4C86" w:rsidRPr="007A4C86">
        <w:t xml:space="preserve"> </w:t>
      </w:r>
      <w:r w:rsidR="007A4C86">
        <w:rPr>
          <w:lang w:val="ru-RU"/>
        </w:rPr>
        <w:t>и</w:t>
      </w:r>
      <w:r w:rsidR="007A4C86" w:rsidRPr="007A4C86">
        <w:t xml:space="preserve"> </w:t>
      </w:r>
      <w:r w:rsidR="007A4C86">
        <w:rPr>
          <w:lang w:val="ru-RU"/>
        </w:rPr>
        <w:t>сайта</w:t>
      </w:r>
      <w:r>
        <w:br/>
        <w:t xml:space="preserve">• </w:t>
      </w:r>
      <w:r w:rsidR="007A4C86">
        <w:rPr>
          <w:lang w:val="ru-RU"/>
        </w:rPr>
        <w:t>Запросы</w:t>
      </w:r>
      <w:r w:rsidR="007A4C86" w:rsidRPr="007A4C86">
        <w:t xml:space="preserve"> </w:t>
      </w:r>
      <w:r w:rsidR="007A4C86">
        <w:rPr>
          <w:lang w:val="ru-RU"/>
        </w:rPr>
        <w:t>и</w:t>
      </w:r>
      <w:r w:rsidR="007A4C86" w:rsidRPr="007A4C86">
        <w:t xml:space="preserve"> </w:t>
      </w:r>
      <w:r w:rsidR="007A4C86">
        <w:rPr>
          <w:lang w:val="ru-RU"/>
        </w:rPr>
        <w:t>записи</w:t>
      </w:r>
      <w:r w:rsidR="007A4C86" w:rsidRPr="007A4C86">
        <w:t xml:space="preserve"> </w:t>
      </w:r>
      <w:r w:rsidR="007A4C86">
        <w:rPr>
          <w:lang w:val="ru-RU"/>
        </w:rPr>
        <w:t>проходят</w:t>
      </w:r>
      <w:r w:rsidR="007A4C86" w:rsidRPr="007A4C86">
        <w:t xml:space="preserve"> </w:t>
      </w:r>
      <w:r w:rsidR="007A4C86">
        <w:rPr>
          <w:lang w:val="ru-RU"/>
        </w:rPr>
        <w:t>через</w:t>
      </w:r>
      <w:r w:rsidR="007A4C86" w:rsidRPr="007A4C86">
        <w:t xml:space="preserve"> </w:t>
      </w:r>
      <w:r w:rsidR="007A4C86">
        <w:rPr>
          <w:lang w:val="ru-RU"/>
        </w:rPr>
        <w:t>бэкенд</w:t>
      </w:r>
    </w:p>
    <w:p w14:paraId="422142C1" w14:textId="77777777" w:rsidR="00587B41" w:rsidRDefault="007767B7">
      <w:pPr>
        <w:pStyle w:val="21"/>
      </w:pPr>
      <w:r>
        <w:t>Core App Service</w:t>
      </w:r>
    </w:p>
    <w:p w14:paraId="110AC128" w14:textId="4ABDDCAA" w:rsidR="00587B41" w:rsidRPr="007A4C86" w:rsidRDefault="007767B7">
      <w:pPr>
        <w:rPr>
          <w:lang w:val="ru-RU"/>
        </w:rPr>
      </w:pPr>
      <w:r>
        <w:t xml:space="preserve">• </w:t>
      </w:r>
      <w:r w:rsidR="007A4C86">
        <w:t xml:space="preserve">BFF </w:t>
      </w:r>
      <w:r w:rsidR="007A4C86">
        <w:rPr>
          <w:lang w:val="ru-RU"/>
        </w:rPr>
        <w:t>подключается</w:t>
      </w:r>
      <w:r w:rsidR="007A4C86" w:rsidRPr="007A4C86">
        <w:t xml:space="preserve"> </w:t>
      </w:r>
      <w:r w:rsidR="007A4C86">
        <w:rPr>
          <w:lang w:val="ru-RU"/>
        </w:rPr>
        <w:t>к</w:t>
      </w:r>
      <w:r>
        <w:t xml:space="preserve"> CRM.</w:t>
      </w:r>
      <w:r>
        <w:br/>
      </w:r>
      <w:r w:rsidRPr="007A4C86">
        <w:rPr>
          <w:lang w:val="ru-RU"/>
        </w:rPr>
        <w:t xml:space="preserve">• </w:t>
      </w:r>
      <w:r w:rsidR="007A4C86">
        <w:rPr>
          <w:lang w:val="ru-RU"/>
        </w:rPr>
        <w:t xml:space="preserve">Работает совместно с удаленным сервером для хранения данных, перенаправления </w:t>
      </w:r>
      <w:r w:rsidR="007A4C86">
        <w:rPr>
          <w:lang w:val="ru-RU"/>
        </w:rPr>
        <w:lastRenderedPageBreak/>
        <w:t xml:space="preserve">данных на админ приложение, создание копий для генерации отчетов, кэширования часто используемых данных через </w:t>
      </w:r>
      <w:r w:rsidR="007A4C86">
        <w:t>Redis</w:t>
      </w:r>
      <w:r w:rsidR="007A4C86" w:rsidRPr="007A4C86">
        <w:rPr>
          <w:lang w:val="ru-RU"/>
        </w:rPr>
        <w:t xml:space="preserve"> </w:t>
      </w:r>
      <w:r w:rsidR="007A4C86">
        <w:rPr>
          <w:lang w:val="ru-RU"/>
        </w:rPr>
        <w:t>для оптимизации.</w:t>
      </w:r>
    </w:p>
    <w:p w14:paraId="64A0C33E" w14:textId="77777777" w:rsidR="00587B41" w:rsidRPr="007A4C86" w:rsidRDefault="007767B7">
      <w:pPr>
        <w:pStyle w:val="21"/>
      </w:pPr>
      <w:r>
        <w:t>Sync</w:t>
      </w:r>
      <w:r w:rsidRPr="007A4C86">
        <w:t xml:space="preserve"> </w:t>
      </w:r>
      <w:r>
        <w:t>Service</w:t>
      </w:r>
    </w:p>
    <w:p w14:paraId="066F05B5" w14:textId="2B071D79" w:rsidR="00587B41" w:rsidRDefault="007767B7" w:rsidP="007A4C86">
      <w:r w:rsidRPr="007A4C86">
        <w:rPr>
          <w:lang w:val="ru-RU"/>
        </w:rPr>
        <w:t xml:space="preserve">• </w:t>
      </w:r>
      <w:r w:rsidR="007A4C86">
        <w:rPr>
          <w:lang w:val="ru-RU"/>
        </w:rPr>
        <w:t>Синхронизация</w:t>
      </w:r>
      <w:r w:rsidR="007A4C86" w:rsidRPr="007A4C86">
        <w:rPr>
          <w:lang w:val="ru-RU"/>
        </w:rPr>
        <w:t xml:space="preserve"> </w:t>
      </w:r>
      <w:r w:rsidR="007A4C86">
        <w:rPr>
          <w:lang w:val="ru-RU"/>
        </w:rPr>
        <w:t>данных</w:t>
      </w:r>
      <w:r w:rsidR="007A4C86" w:rsidRPr="007A4C86">
        <w:rPr>
          <w:lang w:val="ru-RU"/>
        </w:rPr>
        <w:t xml:space="preserve"> </w:t>
      </w:r>
      <w:r w:rsidR="007A4C86">
        <w:rPr>
          <w:lang w:val="ru-RU"/>
        </w:rPr>
        <w:t>с</w:t>
      </w:r>
      <w:r w:rsidR="007A4C86" w:rsidRPr="007A4C86">
        <w:rPr>
          <w:lang w:val="ru-RU"/>
        </w:rPr>
        <w:t xml:space="preserve"> </w:t>
      </w:r>
      <w:r w:rsidR="007A4C86">
        <w:rPr>
          <w:lang w:val="ru-RU"/>
        </w:rPr>
        <w:t>сервером</w:t>
      </w:r>
      <w:r w:rsidR="007A4C86" w:rsidRPr="007A4C86">
        <w:rPr>
          <w:lang w:val="ru-RU"/>
        </w:rPr>
        <w:t xml:space="preserve"> </w:t>
      </w:r>
      <w:r w:rsidR="007A4C86">
        <w:rPr>
          <w:lang w:val="ru-RU"/>
        </w:rPr>
        <w:t>и</w:t>
      </w:r>
      <w:r w:rsidR="007A4C86" w:rsidRPr="007A4C86">
        <w:rPr>
          <w:lang w:val="ru-RU"/>
        </w:rPr>
        <w:t xml:space="preserve"> </w:t>
      </w:r>
      <w:r w:rsidR="007A4C86">
        <w:rPr>
          <w:lang w:val="ru-RU"/>
        </w:rPr>
        <w:t>приложениями</w:t>
      </w:r>
    </w:p>
    <w:p w14:paraId="6C3A9E9C" w14:textId="77777777" w:rsidR="00587B41" w:rsidRDefault="007767B7">
      <w:pPr>
        <w:pStyle w:val="21"/>
      </w:pPr>
      <w:r>
        <w:t>PostgreSQL Primary</w:t>
      </w:r>
    </w:p>
    <w:p w14:paraId="1FE3A6CF" w14:textId="12F64869" w:rsidR="00587B41" w:rsidRPr="002F7F78" w:rsidRDefault="007767B7">
      <w:pPr>
        <w:rPr>
          <w:lang w:val="ru-RU"/>
        </w:rPr>
      </w:pPr>
      <w:r w:rsidRPr="002F7F78">
        <w:rPr>
          <w:lang w:val="ru-RU"/>
        </w:rPr>
        <w:t xml:space="preserve">• </w:t>
      </w:r>
      <w:r w:rsidR="002F7F78">
        <w:rPr>
          <w:lang w:val="ru-RU"/>
        </w:rPr>
        <w:t>База</w:t>
      </w:r>
      <w:r w:rsidR="002F7F78" w:rsidRPr="002F7F78">
        <w:rPr>
          <w:lang w:val="ru-RU"/>
        </w:rPr>
        <w:t xml:space="preserve"> </w:t>
      </w:r>
      <w:r w:rsidR="002F7F78">
        <w:rPr>
          <w:lang w:val="ru-RU"/>
        </w:rPr>
        <w:t>данных</w:t>
      </w:r>
      <w:r w:rsidR="002F7F78" w:rsidRPr="002F7F78">
        <w:rPr>
          <w:lang w:val="ru-RU"/>
        </w:rPr>
        <w:t xml:space="preserve"> </w:t>
      </w:r>
      <w:r w:rsidR="002F7F78">
        <w:rPr>
          <w:lang w:val="ru-RU"/>
        </w:rPr>
        <w:t>для</w:t>
      </w:r>
      <w:r w:rsidR="002F7F78" w:rsidRPr="002F7F78">
        <w:rPr>
          <w:lang w:val="ru-RU"/>
        </w:rPr>
        <w:t xml:space="preserve"> </w:t>
      </w:r>
      <w:r w:rsidR="002F7F78">
        <w:rPr>
          <w:lang w:val="ru-RU"/>
        </w:rPr>
        <w:t>хранения</w:t>
      </w:r>
      <w:r w:rsidR="002F7F78" w:rsidRPr="002F7F78">
        <w:rPr>
          <w:lang w:val="ru-RU"/>
        </w:rPr>
        <w:t xml:space="preserve"> </w:t>
      </w:r>
      <w:r w:rsidR="002F7F78">
        <w:rPr>
          <w:lang w:val="ru-RU"/>
        </w:rPr>
        <w:t>отчетов.</w:t>
      </w:r>
    </w:p>
    <w:p w14:paraId="7B830878" w14:textId="77777777" w:rsidR="00587B41" w:rsidRDefault="007767B7">
      <w:pPr>
        <w:pStyle w:val="21"/>
      </w:pPr>
      <w:r>
        <w:t>Read Replica</w:t>
      </w:r>
    </w:p>
    <w:p w14:paraId="6CE8E96A" w14:textId="4E498975" w:rsidR="00587B41" w:rsidRPr="002F7F78" w:rsidRDefault="007767B7">
      <w:pPr>
        <w:rPr>
          <w:lang w:val="ru-RU"/>
        </w:rPr>
      </w:pPr>
      <w:r w:rsidRPr="002F7F78">
        <w:rPr>
          <w:lang w:val="ru-RU"/>
        </w:rPr>
        <w:t xml:space="preserve">• </w:t>
      </w:r>
      <w:r w:rsidR="002F7F78">
        <w:rPr>
          <w:lang w:val="ru-RU"/>
        </w:rPr>
        <w:t>Вторичная</w:t>
      </w:r>
      <w:r w:rsidR="002F7F78" w:rsidRPr="002F7F78">
        <w:rPr>
          <w:lang w:val="ru-RU"/>
        </w:rPr>
        <w:t xml:space="preserve"> </w:t>
      </w:r>
      <w:r w:rsidR="002F7F78">
        <w:rPr>
          <w:lang w:val="ru-RU"/>
        </w:rPr>
        <w:t>копия</w:t>
      </w:r>
      <w:r w:rsidR="002F7F78" w:rsidRPr="002F7F78">
        <w:rPr>
          <w:lang w:val="ru-RU"/>
        </w:rPr>
        <w:t xml:space="preserve"> </w:t>
      </w:r>
      <w:r w:rsidR="002F7F78">
        <w:rPr>
          <w:lang w:val="ru-RU"/>
        </w:rPr>
        <w:t>основной базы данных, для разгрузки сервера. Используется только для чтения данных</w:t>
      </w:r>
    </w:p>
    <w:p w14:paraId="3E4F713B" w14:textId="77777777" w:rsidR="00587B41" w:rsidRPr="002F7F78" w:rsidRDefault="007767B7">
      <w:pPr>
        <w:pStyle w:val="21"/>
        <w:rPr>
          <w:lang w:val="ru-RU"/>
        </w:rPr>
      </w:pPr>
      <w:r>
        <w:t>Reporting</w:t>
      </w:r>
      <w:r w:rsidRPr="002F7F78">
        <w:rPr>
          <w:lang w:val="ru-RU"/>
        </w:rPr>
        <w:t xml:space="preserve"> &amp; </w:t>
      </w:r>
      <w:r>
        <w:t>Exports</w:t>
      </w:r>
    </w:p>
    <w:p w14:paraId="239B7F38" w14:textId="15335DDA" w:rsidR="00587B41" w:rsidRDefault="007767B7" w:rsidP="002F7F78">
      <w:r w:rsidRPr="002F7F78">
        <w:rPr>
          <w:lang w:val="ru-RU"/>
        </w:rPr>
        <w:t xml:space="preserve">• </w:t>
      </w:r>
      <w:r w:rsidR="002F7F78">
        <w:rPr>
          <w:lang w:val="ru-RU"/>
        </w:rPr>
        <w:t>Генерация отчетов в эксель/пдф форматах. Использует</w:t>
      </w:r>
      <w:r w:rsidR="002F7F78" w:rsidRPr="002F7F78">
        <w:t xml:space="preserve"> </w:t>
      </w:r>
      <w:r w:rsidR="002F7F78">
        <w:rPr>
          <w:lang w:val="ru-RU"/>
        </w:rPr>
        <w:t>реплику</w:t>
      </w:r>
      <w:r w:rsidR="002F7F78" w:rsidRPr="002F7F78">
        <w:t xml:space="preserve"> </w:t>
      </w:r>
      <w:r w:rsidR="002F7F78">
        <w:rPr>
          <w:lang w:val="ru-RU"/>
        </w:rPr>
        <w:t>БД</w:t>
      </w:r>
    </w:p>
    <w:p w14:paraId="1F6C41CA" w14:textId="77777777" w:rsidR="00587B41" w:rsidRDefault="007767B7">
      <w:pPr>
        <w:pStyle w:val="21"/>
      </w:pPr>
      <w:r>
        <w:t>Telegram Bot (Python)</w:t>
      </w:r>
    </w:p>
    <w:p w14:paraId="1724AFF0" w14:textId="3E55186A" w:rsidR="00587B41" w:rsidRDefault="007767B7" w:rsidP="0066049B">
      <w:pPr>
        <w:spacing w:after="0"/>
        <w:rPr>
          <w:lang w:val="ru-RU"/>
        </w:rPr>
      </w:pPr>
      <w:r w:rsidRPr="00EE2326">
        <w:rPr>
          <w:lang w:val="ru-RU"/>
        </w:rPr>
        <w:t xml:space="preserve">• </w:t>
      </w:r>
      <w:r w:rsidR="002F7F78">
        <w:rPr>
          <w:lang w:val="ru-RU"/>
        </w:rPr>
        <w:t>Предоставляет</w:t>
      </w:r>
      <w:r w:rsidR="00EE2326" w:rsidRPr="00EE2326">
        <w:rPr>
          <w:lang w:val="ru-RU"/>
        </w:rPr>
        <w:t xml:space="preserve"> </w:t>
      </w:r>
      <w:r w:rsidR="00EE2326">
        <w:rPr>
          <w:lang w:val="ru-RU"/>
        </w:rPr>
        <w:t>возможность</w:t>
      </w:r>
      <w:r w:rsidR="00EE2326" w:rsidRPr="00EE2326">
        <w:rPr>
          <w:lang w:val="ru-RU"/>
        </w:rPr>
        <w:t xml:space="preserve"> </w:t>
      </w:r>
      <w:r w:rsidR="00EE2326">
        <w:rPr>
          <w:lang w:val="ru-RU"/>
        </w:rPr>
        <w:t>записываться</w:t>
      </w:r>
      <w:r w:rsidR="00EE2326" w:rsidRPr="00EE2326">
        <w:rPr>
          <w:lang w:val="ru-RU"/>
        </w:rPr>
        <w:t xml:space="preserve"> </w:t>
      </w:r>
      <w:r w:rsidR="00EE2326">
        <w:rPr>
          <w:lang w:val="ru-RU"/>
        </w:rPr>
        <w:t>на диагностику/ремонт</w:t>
      </w:r>
      <w:r w:rsidRPr="00EE2326">
        <w:rPr>
          <w:lang w:val="ru-RU"/>
        </w:rPr>
        <w:br/>
        <w:t xml:space="preserve">• </w:t>
      </w:r>
      <w:r w:rsidR="00EE2326">
        <w:rPr>
          <w:lang w:val="ru-RU"/>
        </w:rPr>
        <w:t>Запрос локации клиента для предоставления списка ближайших мастерских/более высоких в рейтинге</w:t>
      </w:r>
    </w:p>
    <w:p w14:paraId="61967159" w14:textId="0E6F19CF" w:rsidR="00991B5A" w:rsidRPr="00EE2326" w:rsidRDefault="00991B5A" w:rsidP="0066049B">
      <w:pPr>
        <w:spacing w:after="0"/>
        <w:rPr>
          <w:lang w:val="ru-RU"/>
        </w:rPr>
      </w:pPr>
      <w:r w:rsidRPr="00EE2326">
        <w:rPr>
          <w:lang w:val="ru-RU"/>
        </w:rPr>
        <w:t>•</w:t>
      </w:r>
      <w:r>
        <w:rPr>
          <w:lang w:val="ru-RU"/>
        </w:rPr>
        <w:t xml:space="preserve"> Отправка типа работы из списка доступных. Если работы нет в списке прикрепляется комментарий/фото.</w:t>
      </w:r>
    </w:p>
    <w:p w14:paraId="2569C259" w14:textId="18365FEC" w:rsidR="0066049B" w:rsidRPr="00EE2326" w:rsidRDefault="0066049B" w:rsidP="0066049B">
      <w:pPr>
        <w:spacing w:after="0"/>
        <w:rPr>
          <w:lang w:val="ru-RU"/>
        </w:rPr>
      </w:pPr>
      <w:r w:rsidRPr="00EE2326">
        <w:rPr>
          <w:lang w:val="ru-RU"/>
        </w:rPr>
        <w:t xml:space="preserve">• </w:t>
      </w:r>
      <w:r w:rsidR="00EE2326">
        <w:rPr>
          <w:lang w:val="ru-RU"/>
        </w:rPr>
        <w:t>Будет обратная связь для оценивания работы</w:t>
      </w:r>
    </w:p>
    <w:p w14:paraId="68CB8AB3" w14:textId="3C69D7AA" w:rsidR="0066049B" w:rsidRPr="00EE2326" w:rsidRDefault="0066049B" w:rsidP="00EE2326">
      <w:pPr>
        <w:spacing w:after="0"/>
        <w:rPr>
          <w:lang w:val="ru-RU"/>
        </w:rPr>
      </w:pPr>
      <w:r w:rsidRPr="00EE2326">
        <w:rPr>
          <w:lang w:val="ru-RU"/>
        </w:rPr>
        <w:t xml:space="preserve">• </w:t>
      </w:r>
      <w:r w:rsidR="00EE2326">
        <w:rPr>
          <w:lang w:val="ru-RU"/>
        </w:rPr>
        <w:t>Статус готовности. Уведомление о готовности.</w:t>
      </w:r>
    </w:p>
    <w:p w14:paraId="757E3D96" w14:textId="77777777" w:rsidR="00587B41" w:rsidRDefault="007767B7">
      <w:pPr>
        <w:pStyle w:val="21"/>
      </w:pPr>
      <w:r>
        <w:t>Redis</w:t>
      </w:r>
    </w:p>
    <w:p w14:paraId="09A5CF98" w14:textId="3B7E353A" w:rsidR="00587B41" w:rsidRPr="00EE2326" w:rsidRDefault="007767B7" w:rsidP="004268DF">
      <w:pPr>
        <w:rPr>
          <w:lang w:val="ru-RU"/>
        </w:rPr>
      </w:pPr>
      <w:r w:rsidRPr="00EE2326">
        <w:rPr>
          <w:lang w:val="ru-RU"/>
        </w:rPr>
        <w:t xml:space="preserve">• </w:t>
      </w:r>
      <w:r w:rsidR="00EE2326">
        <w:rPr>
          <w:lang w:val="ru-RU"/>
        </w:rPr>
        <w:t>Кэширование</w:t>
      </w:r>
      <w:r w:rsidR="00EE2326" w:rsidRPr="00EE2326">
        <w:rPr>
          <w:lang w:val="ru-RU"/>
        </w:rPr>
        <w:t xml:space="preserve"> </w:t>
      </w:r>
      <w:r w:rsidR="00EE2326">
        <w:rPr>
          <w:lang w:val="ru-RU"/>
        </w:rPr>
        <w:t>для сеансов и часто используемых данных</w:t>
      </w:r>
    </w:p>
    <w:p w14:paraId="39199F02" w14:textId="77777777" w:rsidR="00587B41" w:rsidRPr="00EE2326" w:rsidRDefault="007767B7">
      <w:pPr>
        <w:pStyle w:val="1"/>
        <w:rPr>
          <w:lang w:val="ru-RU"/>
        </w:rPr>
      </w:pPr>
      <w:r w:rsidRPr="00EE2326">
        <w:rPr>
          <w:lang w:val="ru-RU"/>
        </w:rPr>
        <w:t xml:space="preserve">3. </w:t>
      </w:r>
      <w:r>
        <w:t>Scalability</w:t>
      </w:r>
      <w:r w:rsidRPr="00EE2326">
        <w:rPr>
          <w:lang w:val="ru-RU"/>
        </w:rPr>
        <w:t xml:space="preserve"> &amp; </w:t>
      </w:r>
      <w:r>
        <w:t>Future</w:t>
      </w:r>
      <w:r w:rsidRPr="00EE2326">
        <w:rPr>
          <w:lang w:val="ru-RU"/>
        </w:rPr>
        <w:t xml:space="preserve"> </w:t>
      </w:r>
      <w:r>
        <w:t>Modules</w:t>
      </w:r>
    </w:p>
    <w:p w14:paraId="26F5F0B0" w14:textId="573DD89D" w:rsidR="00587B41" w:rsidRDefault="00EE2326">
      <w:pPr>
        <w:rPr>
          <w:lang w:val="ru-RU"/>
        </w:rPr>
      </w:pPr>
      <w:r>
        <w:rPr>
          <w:lang w:val="ru-RU"/>
        </w:rPr>
        <w:t>Дальнейшее расширение функционала системы.</w:t>
      </w:r>
    </w:p>
    <w:p w14:paraId="7AABE4A2" w14:textId="2F6F26BE" w:rsidR="00991B5A" w:rsidRDefault="00991B5A">
      <w:pPr>
        <w:rPr>
          <w:lang w:val="ru-RU"/>
        </w:rPr>
      </w:pPr>
    </w:p>
    <w:p w14:paraId="562E25A8" w14:textId="436787AE" w:rsidR="00991B5A" w:rsidRDefault="00991B5A">
      <w:pPr>
        <w:rPr>
          <w:lang w:val="ru-RU"/>
        </w:rPr>
      </w:pPr>
    </w:p>
    <w:p w14:paraId="75CCFC65" w14:textId="605EBD7D" w:rsidR="00991B5A" w:rsidRPr="00991B5A" w:rsidRDefault="00991B5A">
      <w:pPr>
        <w:rPr>
          <w:b/>
          <w:bCs/>
          <w:sz w:val="28"/>
          <w:szCs w:val="28"/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991B5A">
        <w:rPr>
          <w:b/>
          <w:bCs/>
          <w:sz w:val="28"/>
          <w:szCs w:val="28"/>
          <w:lang w:val="ru-RU"/>
        </w:rPr>
        <w:t>Цикл работы</w:t>
      </w:r>
    </w:p>
    <w:p w14:paraId="2D98418C" w14:textId="7E7A2E49" w:rsidR="00991B5A" w:rsidRDefault="00E77AF6" w:rsidP="00E77AF6">
      <w:pPr>
        <w:rPr>
          <w:sz w:val="28"/>
          <w:szCs w:val="28"/>
          <w:lang w:val="ru-RU"/>
        </w:rPr>
      </w:pPr>
      <w:r w:rsidRPr="00E77AF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Телеграм бот</w:t>
      </w:r>
    </w:p>
    <w:p w14:paraId="3588F082" w14:textId="7D97C7A0" w:rsidR="00E77AF6" w:rsidRDefault="00E77AF6" w:rsidP="00E77AF6">
      <w:pPr>
        <w:rPr>
          <w:lang w:val="ru-RU"/>
        </w:rPr>
      </w:pPr>
      <w:r>
        <w:rPr>
          <w:lang w:val="ru-RU"/>
        </w:rPr>
        <w:t>Пользователь заходит в телеграм бот и выбирает сервис который ему подходит из списка самых частых проблем связанных с машинами. Если нужный ему сервис отсутствует он пишет комментарий где описывает проблему или отправляет фото. Для записи на ремонт требуется имя фамилия, телефонный номер, номер и модель автомобиля.</w:t>
      </w:r>
    </w:p>
    <w:p w14:paraId="28834578" w14:textId="36B43204" w:rsidR="00E77AF6" w:rsidRDefault="00E77AF6" w:rsidP="00E77AF6">
      <w:pPr>
        <w:rPr>
          <w:lang w:val="ru-RU"/>
        </w:rPr>
      </w:pPr>
      <w:r>
        <w:rPr>
          <w:lang w:val="ru-RU"/>
        </w:rPr>
        <w:lastRenderedPageBreak/>
        <w:t>2.  Сервер</w:t>
      </w:r>
    </w:p>
    <w:p w14:paraId="39EF9AE5" w14:textId="12909951" w:rsidR="00E77AF6" w:rsidRDefault="00E77AF6" w:rsidP="00E77AF6">
      <w:pPr>
        <w:rPr>
          <w:lang w:val="ru-RU"/>
        </w:rPr>
      </w:pPr>
      <w:r>
        <w:rPr>
          <w:lang w:val="ru-RU"/>
        </w:rPr>
        <w:t>Запрос приходит на сервер и обрабатывается, затем направляется на выбранную автомастерскую.</w:t>
      </w:r>
    </w:p>
    <w:p w14:paraId="762CE6ED" w14:textId="0E2823B8" w:rsidR="00E77AF6" w:rsidRDefault="00E77AF6" w:rsidP="00E77AF6">
      <w:r>
        <w:rPr>
          <w:lang w:val="ru-RU"/>
        </w:rPr>
        <w:t>3. Приложение(</w:t>
      </w:r>
      <w:r>
        <w:t>Staff App)</w:t>
      </w:r>
    </w:p>
    <w:p w14:paraId="2D56E616" w14:textId="6C5029AC" w:rsidR="00E77AF6" w:rsidRDefault="00E77AF6" w:rsidP="00E77AF6">
      <w:pPr>
        <w:rPr>
          <w:lang w:val="ru-RU"/>
        </w:rPr>
      </w:pPr>
      <w:r>
        <w:rPr>
          <w:lang w:val="ru-RU"/>
        </w:rPr>
        <w:t>Запрос клиента приходит на приложение автомастерской в виде пуш уведомления. Оно принимается или же отклоняется что в дальнейшем будет влиять на рейтинг. Если запрос принимается оно вводится в календарь как запись на ремонт/диагностику.</w:t>
      </w:r>
    </w:p>
    <w:p w14:paraId="5A5BA17F" w14:textId="4215C4C0" w:rsidR="00E77AF6" w:rsidRDefault="00E77AF6" w:rsidP="00E77AF6">
      <w:pPr>
        <w:rPr>
          <w:lang w:val="ru-RU"/>
        </w:rPr>
      </w:pPr>
      <w:r>
        <w:rPr>
          <w:lang w:val="ru-RU"/>
        </w:rPr>
        <w:t>4. Осмотр</w:t>
      </w:r>
    </w:p>
    <w:p w14:paraId="5829D9BB" w14:textId="57080E49" w:rsidR="00E77AF6" w:rsidRDefault="00E77AF6" w:rsidP="00E77AF6">
      <w:pPr>
        <w:rPr>
          <w:lang w:val="ru-RU"/>
        </w:rPr>
      </w:pPr>
      <w:r>
        <w:rPr>
          <w:lang w:val="ru-RU"/>
        </w:rPr>
        <w:t xml:space="preserve">Клиент приезжает в календаре/карточке записи нажимается кнопка начать сервис и клиент переносится на </w:t>
      </w:r>
      <w:r w:rsidR="00AF0AAF">
        <w:rPr>
          <w:lang w:val="ru-RU"/>
        </w:rPr>
        <w:t>«Машины в ремонте» и начинается обслуживание. Также вводится приблизительное время когда ремонт закончится. Клиент в свою очередь по запросу может получить статус ремонта в телеграм боте, также на телеграм бот будет приходить уведомление о готовности машины.</w:t>
      </w:r>
    </w:p>
    <w:p w14:paraId="6B18F39D" w14:textId="2A946D1D" w:rsidR="00AF0AAF" w:rsidRDefault="00AF0AAF" w:rsidP="00E77AF6">
      <w:pPr>
        <w:rPr>
          <w:lang w:val="ru-RU"/>
        </w:rPr>
      </w:pPr>
      <w:r>
        <w:rPr>
          <w:lang w:val="ru-RU"/>
        </w:rPr>
        <w:t xml:space="preserve">5. Синхронизация с сервером. </w:t>
      </w:r>
    </w:p>
    <w:p w14:paraId="1B2AB712" w14:textId="1C88E6B3" w:rsidR="00AF0AAF" w:rsidRDefault="00AF0AAF" w:rsidP="00E77AF6">
      <w:pPr>
        <w:rPr>
          <w:lang w:val="ru-RU"/>
        </w:rPr>
      </w:pPr>
      <w:r>
        <w:rPr>
          <w:lang w:val="ru-RU"/>
        </w:rPr>
        <w:t xml:space="preserve">Все данные включая фотографии, тип проблемы, данные клиента будут отправляться на сервер. С сервера будут отправляться на приложение админа, для дальнейшее анализа данных. Фотографии будут храниться на сервере ограниченное количество времени для разгрузки его работы. </w:t>
      </w:r>
    </w:p>
    <w:p w14:paraId="4B072AFB" w14:textId="2EF7D9DD" w:rsidR="008345E7" w:rsidRPr="00E77AF6" w:rsidRDefault="008345E7" w:rsidP="00E77AF6">
      <w:pPr>
        <w:rPr>
          <w:lang w:val="ru-RU"/>
        </w:rPr>
      </w:pPr>
      <w:r>
        <w:rPr>
          <w:lang w:val="ru-RU"/>
        </w:rPr>
        <w:t>Вне зависимости от того принял мастер работу или нет все данные будут слхранены</w:t>
      </w:r>
    </w:p>
    <w:sectPr w:rsidR="008345E7" w:rsidRPr="00E77A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A15B02"/>
    <w:multiLevelType w:val="hybridMultilevel"/>
    <w:tmpl w:val="BBF2B2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542387"/>
    <w:multiLevelType w:val="hybridMultilevel"/>
    <w:tmpl w:val="3B9649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84359"/>
    <w:multiLevelType w:val="hybridMultilevel"/>
    <w:tmpl w:val="D8B651A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99520D0"/>
    <w:multiLevelType w:val="hybridMultilevel"/>
    <w:tmpl w:val="403807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F78"/>
    <w:rsid w:val="00326F90"/>
    <w:rsid w:val="004268DF"/>
    <w:rsid w:val="004B42E1"/>
    <w:rsid w:val="00587B41"/>
    <w:rsid w:val="005E7282"/>
    <w:rsid w:val="0066049B"/>
    <w:rsid w:val="007767B7"/>
    <w:rsid w:val="007A3634"/>
    <w:rsid w:val="007A4C86"/>
    <w:rsid w:val="008345E7"/>
    <w:rsid w:val="00991B5A"/>
    <w:rsid w:val="00AA1D8D"/>
    <w:rsid w:val="00AF0AAF"/>
    <w:rsid w:val="00B47730"/>
    <w:rsid w:val="00CB0664"/>
    <w:rsid w:val="00E01D05"/>
    <w:rsid w:val="00E31C99"/>
    <w:rsid w:val="00E77AF6"/>
    <w:rsid w:val="00EE2326"/>
    <w:rsid w:val="00FA4462"/>
    <w:rsid w:val="00FC693F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94855"/>
  <w14:defaultImageDpi w14:val="300"/>
  <w15:docId w15:val="{6DCF82D7-C4F7-4CF5-8C35-9FD50E2F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591</Words>
  <Characters>3372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Pakhlavon Khamidov</cp:lastModifiedBy>
  <cp:revision>13</cp:revision>
  <dcterms:created xsi:type="dcterms:W3CDTF">2013-12-23T23:15:00Z</dcterms:created>
  <dcterms:modified xsi:type="dcterms:W3CDTF">2025-08-20T10:55:00Z</dcterms:modified>
  <cp:category/>
</cp:coreProperties>
</file>